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565C0"/>
          <w:sz w:val="72"/>
        </w:rPr>
        <w:t>ArtBot</w:t>
      </w:r>
    </w:p>
    <w:p>
      <w:pPr>
        <w:jc w:val="center"/>
      </w:pPr>
      <w:r>
        <w:rPr>
          <w:color w:val="555555"/>
          <w:sz w:val="36"/>
        </w:rPr>
        <w:t>Large-Scale Vertical Drawing Machine</w:t>
      </w:r>
    </w:p>
    <w:p/>
    <w:p>
      <w:pPr>
        <w:jc w:val="center"/>
      </w:pPr>
      <w:r>
        <w:rPr>
          <w:sz w:val="28"/>
        </w:rPr>
        <w:t>Hardware Plan &amp; Architecture Document</w:t>
      </w:r>
    </w:p>
    <w:p/>
    <w:p/>
    <w:p>
      <w:pPr>
        <w:jc w:val="center"/>
      </w:pPr>
      <w:r>
        <w:rPr>
          <w:color w:val="888888"/>
          <w:sz w:val="22"/>
        </w:rPr>
        <w:t>IIT Delhi — Abu Dhabi</w:t>
        <w:br/>
        <w:t>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0"/>
        </w:rPr>
        <w:t>1. Project Overview</w:t>
      </w:r>
    </w:p>
    <w:p>
      <w:pPr>
        <w:spacing w:after="40"/>
      </w:pPr>
      <w:r>
        <w:rPr>
          <w:sz w:val="20"/>
        </w:rPr>
        <w:t>2. Project Roadmap</w:t>
      </w:r>
    </w:p>
    <w:p>
      <w:pPr>
        <w:spacing w:after="40"/>
      </w:pPr>
      <w:r>
        <w:rPr>
          <w:sz w:val="20"/>
        </w:rPr>
        <w:t>3. System Architecture</w:t>
      </w:r>
    </w:p>
    <w:p>
      <w:pPr>
        <w:spacing w:after="40"/>
      </w:pPr>
      <w:r>
        <w:rPr>
          <w:sz w:val="20"/>
        </w:rPr>
        <w:t>4. Architecture Comparison (Why Dual-Y Cartesian?)</w:t>
      </w:r>
    </w:p>
    <w:p>
      <w:pPr>
        <w:spacing w:after="40"/>
      </w:pPr>
      <w:r>
        <w:rPr>
          <w:sz w:val="20"/>
        </w:rPr>
        <w:t>5. Drive System Comparison</w:t>
      </w:r>
    </w:p>
    <w:p>
      <w:pPr>
        <w:spacing w:after="40"/>
      </w:pPr>
      <w:r>
        <w:rPr>
          <w:sz w:val="20"/>
        </w:rPr>
        <w:t>6. Motor Selection</w:t>
      </w:r>
    </w:p>
    <w:p>
      <w:pPr>
        <w:spacing w:after="40"/>
      </w:pPr>
      <w:r>
        <w:rPr>
          <w:sz w:val="20"/>
        </w:rPr>
        <w:t>7. Stepper Driver Comparison</w:t>
      </w:r>
    </w:p>
    <w:p>
      <w:pPr>
        <w:spacing w:after="40"/>
      </w:pPr>
      <w:r>
        <w:rPr>
          <w:sz w:val="20"/>
        </w:rPr>
        <w:t>8. Pen Lift Mechanism</w:t>
      </w:r>
    </w:p>
    <w:p>
      <w:pPr>
        <w:spacing w:after="40"/>
      </w:pPr>
      <w:r>
        <w:rPr>
          <w:sz w:val="20"/>
        </w:rPr>
        <w:t>9. Controller &amp; Firmware</w:t>
      </w:r>
    </w:p>
    <w:p>
      <w:pPr>
        <w:spacing w:after="40"/>
      </w:pPr>
      <w:r>
        <w:rPr>
          <w:sz w:val="20"/>
        </w:rPr>
        <w:t>10. Rail &amp; Frame Selection</w:t>
      </w:r>
    </w:p>
    <w:p>
      <w:pPr>
        <w:spacing w:after="40"/>
      </w:pPr>
      <w:r>
        <w:rPr>
          <w:sz w:val="20"/>
        </w:rPr>
        <w:t>11. Counterweight System</w:t>
      </w:r>
    </w:p>
    <w:p>
      <w:pPr>
        <w:spacing w:after="40"/>
      </w:pPr>
      <w:r>
        <w:rPr>
          <w:sz w:val="20"/>
        </w:rPr>
        <w:t>12. Electronics &amp; Wiring</w:t>
      </w:r>
    </w:p>
    <w:p>
      <w:pPr>
        <w:spacing w:after="40"/>
      </w:pPr>
      <w:r>
        <w:rPr>
          <w:sz w:val="20"/>
        </w:rPr>
        <w:t>13. Software Pipeline</w:t>
      </w:r>
    </w:p>
    <w:p>
      <w:pPr>
        <w:spacing w:after="40"/>
      </w:pPr>
      <w:r>
        <w:rPr>
          <w:sz w:val="20"/>
        </w:rPr>
        <w:t>14. Bill of Materials</w:t>
      </w:r>
    </w:p>
    <w:p>
      <w:pPr>
        <w:spacing w:after="40"/>
      </w:pPr>
      <w:r>
        <w:rPr>
          <w:sz w:val="20"/>
        </w:rPr>
        <w:t>15. Assembly Plan</w:t>
      </w:r>
    </w:p>
    <w:p>
      <w:pPr>
        <w:spacing w:after="40"/>
      </w:pPr>
      <w:r>
        <w:rPr>
          <w:sz w:val="20"/>
        </w:rPr>
        <w:t>16. GRBL Configuration</w:t>
      </w:r>
    </w:p>
    <w:p>
      <w:pPr>
        <w:spacing w:after="40"/>
      </w:pPr>
      <w:r>
        <w:rPr>
          <w:sz w:val="20"/>
        </w:rPr>
        <w:t>17. Failure Modes &amp; Mitigations</w:t>
      </w:r>
    </w:p>
    <w:p>
      <w:pPr>
        <w:spacing w:after="40"/>
      </w:pPr>
      <w:r>
        <w:rPr>
          <w:sz w:val="20"/>
        </w:rPr>
        <w:t>18. References &amp; Resources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ArtBot is a large-scale robotic drawing machine that converts digital images into pen drawings on a large vertical surface (whiteboard, paper, canvas). Unlike typical CNC plotters that operate on horizontal surfaces, this machine works on a vertical plane — meaning the mechanical design must account for gravity acting on all moving components.</w:t>
      </w:r>
    </w:p>
    <w:p>
      <w:pPr>
        <w:pStyle w:val="Heading2"/>
      </w:pPr>
      <w:r>
        <w:t>Key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669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Board Size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180 cm × 120 cm (vertical)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sz w:val="16"/>
              </w:rPr>
              <w:t>Buffer Zone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sz w:val="16"/>
              </w:rPr>
              <w:t>5 cm on all sides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Usable Drawing Area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170 cm × 110 cm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sz w:val="16"/>
              </w:rPr>
              <w:t>Origin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sz w:val="16"/>
              </w:rPr>
              <w:t>Top-left corner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Motion System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Dual-Y Cartesian with counterweights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sz w:val="16"/>
              </w:rPr>
              <w:t>Motors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sz w:val="16"/>
              </w:rPr>
              <w:t>3× NEMA 17 steppers + 1× SG90 servo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Controller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Arduino Uno + CNC Shield V3 + GRBL firmware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sz w:val="16"/>
              </w:rPr>
              <w:t>Drivers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sz w:val="16"/>
              </w:rPr>
              <w:t>3× TMC2209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Resolution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80 steps/mm (0.0125 mm per step)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sz w:val="16"/>
              </w:rPr>
              <w:t>Pen Tip Width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sz w:val="16"/>
              </w:rPr>
              <w:t>0.5–1.0 mm (40–80× larger than step size)</w:t>
            </w:r>
          </w:p>
        </w:tc>
      </w:tr>
    </w:tbl>
    <w:p/>
    <w:p>
      <w:pPr>
        <w:pStyle w:val="Heading2"/>
      </w:pPr>
      <w:r>
        <w:t>The Three Axes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Axis</w:t>
            </w:r>
          </w:p>
        </w:tc>
        <w:tc>
          <w:tcPr>
            <w:tcW w:type="dxa" w:w="2835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4535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Mechanism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X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Horizontal (left–right)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Belt + motor on rail</w:t>
            </w:r>
          </w:p>
        </w:tc>
      </w:tr>
      <w:tr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sz w:val="16"/>
              </w:rPr>
              <w:t>Vertical (up–down)</w:t>
            </w:r>
          </w:p>
        </w:tc>
        <w:tc>
          <w:tcPr>
            <w:tcW w:type="dxa" w:w="4535"/>
            <w:shd w:fill="F5F5F5" w:val="clear"/>
          </w:tcPr>
          <w:p>
            <w:r/>
            <w:r>
              <w:rPr>
                <w:sz w:val="16"/>
              </w:rPr>
              <w:t>Dual motors + belts + counterweights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Z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Pen up/down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SG90 servo + compression spring</w:t>
            </w:r>
          </w:p>
        </w:tc>
      </w:tr>
    </w:tbl>
    <w:p/>
    <w:p>
      <w:pPr>
        <w:pStyle w:val="Heading1"/>
      </w:pPr>
      <w:r>
        <w:t>2. Project Roadmap</w:t>
      </w:r>
    </w:p>
    <w:p>
      <w:r>
        <w:t>ArtBot is being developed in phases. The current focus is Phase 1: getting the machine to produce clean black-and-white line drawings with a single pen. Multi-color pen switching and advanced output techniques are planned for future phases.</w:t>
      </w:r>
    </w:p>
    <w:p>
      <w:r>
        <w:t>Our architecture choices (Dual-Y Cartesian, rigid rails, precise homing) were made with all three phases in mind — so we won't have to rebuild the machine when we add capabilities.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9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Phase 1 — Black &amp; White Sketching (Current)</w:t>
      </w:r>
    </w:p>
    <w:p>
      <w:pPr>
        <w:pStyle w:val="ListBullet"/>
      </w:pPr>
      <w:r>
        <w:t>Single black pen (marker, felt-tip, or ballpoint)</w:t>
      </w:r>
    </w:p>
    <w:p>
      <w:pPr>
        <w:pStyle w:val="ListBullet"/>
      </w:pPr>
      <w:r>
        <w:t>Mechanical skeleton: frame, rails, motors, counterweights</w:t>
      </w:r>
    </w:p>
    <w:p>
      <w:pPr>
        <w:pStyle w:val="ListBullet"/>
      </w:pPr>
      <w:r>
        <w:t>Electronics: Arduino + CNC Shield + GRBL + TMC2209 drivers</w:t>
      </w:r>
    </w:p>
    <w:p>
      <w:pPr>
        <w:pStyle w:val="ListBullet"/>
      </w:pPr>
      <w:r>
        <w:t>Software pipeline: image to edge detection to contours to G-Code</w:t>
      </w:r>
    </w:p>
    <w:p>
      <w:pPr>
        <w:pStyle w:val="ListBullet"/>
      </w:pPr>
      <w:r>
        <w:t>Calibration: homing, steps/mm tuning, test square verification</w:t>
      </w:r>
    </w:p>
    <w:p>
      <w:pPr>
        <w:pStyle w:val="ListBullet"/>
      </w:pPr>
      <w:r>
        <w:t>Goal: produce clean, recognizable line drawings on the board</w:t>
      </w:r>
    </w:p>
    <w:p>
      <w:pPr>
        <w:pStyle w:val="Heading2"/>
      </w:pPr>
      <w:r>
        <w:t>Phase 2 — Multi-Color (Future)</w:t>
      </w:r>
    </w:p>
    <w:p>
      <w:pPr>
        <w:pStyle w:val="ListBullet"/>
      </w:pPr>
      <w:r>
        <w:t>Pen dock mechanism at top of board (row of pen holders at known coordinates)</w:t>
      </w:r>
    </w:p>
    <w:p>
      <w:pPr>
        <w:pStyle w:val="ListBullet"/>
      </w:pPr>
      <w:r>
        <w:t>Automatic pen switching: carriage moves to dock, drops current pen, picks up next color</w:t>
      </w:r>
    </w:p>
    <w:p>
      <w:pPr>
        <w:pStyle w:val="ListBullet"/>
      </w:pPr>
      <w:r>
        <w:t>Color layer separation in software (split image into color channels → separate G-Code passes)</w:t>
      </w:r>
    </w:p>
    <w:p>
      <w:pPr>
        <w:pStyle w:val="ListBullet"/>
      </w:pPr>
      <w:r>
        <w:t>Registration accuracy: machine must return to exact coordinates between pen changes</w:t>
      </w:r>
    </w:p>
    <w:p>
      <w:pPr>
        <w:pStyle w:val="ListBullet"/>
      </w:pPr>
      <w:r>
        <w:t>This is why we chose rigid rails over cables — cables can't guarantee return precision</w:t>
      </w:r>
    </w:p>
    <w:p>
      <w:pPr>
        <w:pStyle w:val="Heading2"/>
      </w:pPr>
      <w:r>
        <w:t>Phase 3 — Advanced Output (Future)</w:t>
      </w:r>
    </w:p>
    <w:p>
      <w:pPr>
        <w:pStyle w:val="ListBullet"/>
      </w:pPr>
      <w:r>
        <w:t>Fill patterns and hatching (parallel lines at varying density for shading)</w:t>
      </w:r>
    </w:p>
    <w:p>
      <w:pPr>
        <w:pStyle w:val="ListBullet"/>
      </w:pPr>
      <w:r>
        <w:t>Halftoning (dots of varying size/spacing to simulate grayscale)</w:t>
      </w:r>
    </w:p>
    <w:p>
      <w:pPr>
        <w:pStyle w:val="ListBullet"/>
      </w:pPr>
      <w:r>
        <w:t>Variable pen pressure via Z-axis stepper upgrade (replaces servo)</w:t>
      </w:r>
    </w:p>
    <w:p>
      <w:pPr>
        <w:pStyle w:val="ListBullet"/>
      </w:pPr>
      <w:r>
        <w:t>Raspberry Pi as wireless G-Code sender (web UI, file storage, WiFi control)</w:t>
      </w:r>
    </w:p>
    <w:p>
      <w:pPr>
        <w:pStyle w:val="ListBullet"/>
      </w:pPr>
      <w:r>
        <w:t>Integration with vpype (plotter-specific path optimization library)</w:t>
      </w:r>
    </w:p>
    <w:p>
      <w:r>
        <w:rPr>
          <w:i/>
        </w:rPr>
        <w:t>Everything in this document focuses on Phase 1. Phases 2 and 3 are mentioned only to explain why certain architectural decisions were made (e.g., choosing rigid rails over cables for future pen-switch registration).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r>
        <w:t>The diagram below shows the complete machine layout as seen from the front. Two Y-motors at the top corners move the horizontal X-rail up and down. A third motor on the X-rail moves the pen carriage left and right. Counterweights behind the board balance the X-rail's weight.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28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Architecture Comparison</w:t>
      </w:r>
    </w:p>
    <w:p>
      <w:r>
        <w:t>We evaluated four motion architectures for a 180×120 cm vertical plotter. The diagram below shows all four side by side, followed by a detailed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6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6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A: Polargraph / V-Plotter — REJECTED</w:t>
      </w:r>
    </w:p>
    <w:p>
      <w:r>
        <w:t>Two motors at top corners suspend a pen gondola on cables. Used by: Makelangelo, Maslow CNC, Penelope, Stringent.</w:t>
      </w:r>
    </w:p>
    <w:p>
      <w:pPr>
        <w:pStyle w:val="ListBullet"/>
      </w:pPr>
      <w:r>
        <w:t>Why rejected:</w:t>
      </w:r>
    </w:p>
    <w:p>
      <w:pPr>
        <w:pStyle w:val="ListBullet2"/>
      </w:pPr>
      <w:r>
        <w:t>Accuracy collapses at bottom corners — the Jacobian of the coordinate transform shows resolution drops dramatically below the motor line. Most builders recommend 15% margins, wasting ~30% of our board.</w:t>
      </w:r>
    </w:p>
    <w:p>
      <w:pPr>
        <w:pStyle w:val="ListBullet2"/>
      </w:pPr>
      <w:r>
        <w:t>Gondola swings on fast direction changes — must draw very slowly.</w:t>
      </w:r>
    </w:p>
    <w:p>
      <w:pPr>
        <w:pStyle w:val="ListBullet2"/>
      </w:pPr>
      <w:r>
        <w:t>Cable stretch accumulates over long drawings, causing drift.</w:t>
      </w:r>
    </w:p>
    <w:p>
      <w:pPr>
        <w:pStyle w:val="ListBullet2"/>
      </w:pPr>
      <w:r>
        <w:t>Multi-color pen switching is nearly impossible (gondola sways during docking).</w:t>
      </w:r>
    </w:p>
    <w:p>
      <w:pPr>
        <w:pStyle w:val="ListBullet2"/>
      </w:pPr>
      <w:r>
        <w:t>Penelope's builder reported accuracy issues 'especially near the bottom and on curves.'</w:t>
      </w:r>
    </w:p>
    <w:p>
      <w:pPr>
        <w:pStyle w:val="Heading2"/>
      </w:pPr>
      <w:r>
        <w:t>B: CoreXY / H-Bot — REJECTED</w:t>
      </w:r>
    </w:p>
    <w:p>
      <w:r>
        <w:t>Two stationary motors drive a single continuous belt loop. Used by: most modern 3D printers (Voron, Bambu Lab), Stefan van Seggelen's large plotter.</w:t>
      </w:r>
    </w:p>
    <w:p>
      <w:pPr>
        <w:pStyle w:val="ListBullet2"/>
      </w:pPr>
      <w:r>
        <w:t>At 180×120 cm, total belt path is ~12 meters — belt stretch is unmanageable with standard GT2.</w:t>
      </w:r>
    </w:p>
    <w:p>
      <w:pPr>
        <w:pStyle w:val="ListBullet2"/>
      </w:pPr>
      <w:r>
        <w:t>Stefan van Seggelen's build required 15mm steel-core GT2 belts (expensive, hard to source).</w:t>
      </w:r>
    </w:p>
    <w:p>
      <w:pPr>
        <w:pStyle w:val="ListBullet2"/>
      </w:pPr>
      <w:r>
        <w:t>Getting two 6-meter belt paths tensioned identically is nearly impossible for a first build.</w:t>
      </w:r>
    </w:p>
    <w:p>
      <w:pPr>
        <w:pStyle w:val="ListBullet2"/>
      </w:pPr>
      <w:r>
        <w:t>H-Bot variant introduces rotational torque on diagonal moves, causing skew.</w:t>
      </w:r>
    </w:p>
    <w:p>
      <w:pPr>
        <w:pStyle w:val="Heading2"/>
      </w:pPr>
      <w:r>
        <w:t>C: Single-Y Cartesian — REJECTED</w:t>
      </w:r>
    </w:p>
    <w:p>
      <w:r>
        <w:t>One motor per axis — simplest possible setup.</w:t>
      </w:r>
    </w:p>
    <w:p>
      <w:pPr>
        <w:pStyle w:val="ListBullet2"/>
      </w:pPr>
      <w:r>
        <w:t>Single motor driving one side of a 180 cm rail causes severe racking (rail tilts).</w:t>
      </w:r>
    </w:p>
    <w:p>
      <w:pPr>
        <w:pStyle w:val="ListBullet2"/>
      </w:pPr>
      <w:r>
        <w:t>No large-format CNC machine uses single-Y drive — it simply doesn't work at this scale.</w:t>
      </w:r>
    </w:p>
    <w:p>
      <w:pPr>
        <w:pStyle w:val="Heading2"/>
      </w:pPr>
      <w:r>
        <w:t>D: Dual-Y Cartesian — CHOSEN</w:t>
      </w:r>
    </w:p>
    <w:p>
      <w:r>
        <w:t>Two synchronized Y-motors (one per side) move the X-rail vertically. A third motor drives the pen carriage horizontally. Counterweights balance gravity. Used by: iDraw H (commercial, ±0.02mm precision), OpenBuilds ACRO, every large CNC router.</w:t>
      </w:r>
    </w:p>
    <w:p>
      <w:pPr>
        <w:pStyle w:val="ListBullet2"/>
      </w:pPr>
      <w:r>
        <w:t>Anti-racking: both sides of the rail move simultaneously, keeping it perfectly level.</w:t>
      </w:r>
    </w:p>
    <w:p>
      <w:pPr>
        <w:pStyle w:val="ListBullet2"/>
      </w:pPr>
      <w:r>
        <w:t>Short belt runs (~260 cm each) — minimal stretch compared to CoreXY's 12m.</w:t>
      </w:r>
    </w:p>
    <w:p>
      <w:pPr>
        <w:pStyle w:val="ListBullet2"/>
      </w:pPr>
      <w:r>
        <w:t>Counterweight-friendly: symmetric design enables easy balancing.</w:t>
      </w:r>
    </w:p>
    <w:p>
      <w:pPr>
        <w:pStyle w:val="ListBullet2"/>
      </w:pPr>
      <w:r>
        <w:t>Pen-switch ready: rigid rail means precise return to coordinates for multi-color.</w:t>
      </w:r>
    </w:p>
    <w:p>
      <w:pPr>
        <w:pStyle w:val="ListBullet2"/>
      </w:pPr>
      <w:r>
        <w:t>GRBL natively supports dual-Y axis with the CNC Shield's A-axis clone jumper.</w:t>
      </w:r>
    </w:p>
    <w:p>
      <w:pPr>
        <w:pStyle w:val="ListBullet2"/>
      </w:pPr>
      <w:r>
        <w:t>Proven at scale by commercial and DIY machines worldwide.</w:t>
      </w:r>
    </w:p>
    <w:p>
      <w:r>
        <w:br w:type="page"/>
      </w:r>
    </w:p>
    <w:p>
      <w:pPr>
        <w:pStyle w:val="Heading2"/>
      </w:pPr>
      <w:r>
        <w:t>Architecture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Polargraph</w:t>
            </w:r>
          </w:p>
        </w:tc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CoreXY</w:t>
            </w:r>
          </w:p>
        </w:tc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Single-Y</w:t>
            </w:r>
          </w:p>
        </w:tc>
        <w:tc>
          <w:tcPr>
            <w:tcW w:type="dxa" w:w="170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Dual-Y (Ours)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6"/>
              </w:rPr>
              <w:t>Precision at corners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Poor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Good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Poor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Excellent</w:t>
            </w:r>
          </w:p>
        </w:tc>
      </w:tr>
      <w:tr>
        <w:tc>
          <w:tcPr>
            <w:tcW w:type="dxa" w:w="1984"/>
            <w:shd w:fill="F5F5F5" w:val="clear"/>
          </w:tcPr>
          <w:p>
            <w:r/>
            <w:r>
              <w:rPr>
                <w:sz w:val="16"/>
              </w:rPr>
              <w:t>Scale to 180cm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Easy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Hard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OK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Proven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6"/>
              </w:rPr>
              <w:t>Belt stretch risk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N/A (cables)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Severe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Low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984"/>
            <w:shd w:fill="F5F5F5" w:val="clear"/>
          </w:tcPr>
          <w:p>
            <w:r/>
            <w:r>
              <w:rPr>
                <w:sz w:val="16"/>
              </w:rPr>
              <w:t>Anti-racking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N/A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Good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None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Excellent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6"/>
              </w:rPr>
              <w:t>Multi-color future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Very hard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Possible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Hard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Easy</w:t>
            </w:r>
          </w:p>
        </w:tc>
      </w:tr>
      <w:tr>
        <w:tc>
          <w:tcPr>
            <w:tcW w:type="dxa" w:w="1984"/>
            <w:shd w:fill="F5F5F5" w:val="clear"/>
          </w:tcPr>
          <w:p>
            <w:r/>
            <w:r>
              <w:rPr>
                <w:sz w:val="16"/>
              </w:rPr>
              <w:t>Build complexity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Low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Low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6"/>
              </w:rPr>
              <w:t>Cost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$15–100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$200+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$100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$150–200</w:t>
            </w:r>
          </w:p>
        </w:tc>
      </w:tr>
      <w:tr>
        <w:tc>
          <w:tcPr>
            <w:tcW w:type="dxa" w:w="1984"/>
            <w:shd w:fill="F5F5F5" w:val="clear"/>
          </w:tcPr>
          <w:p>
            <w:r/>
            <w:r>
              <w:rPr>
                <w:sz w:val="16"/>
              </w:rPr>
              <w:t>Community support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Large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N/A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Large</w:t>
            </w:r>
          </w:p>
        </w:tc>
      </w:tr>
    </w:tbl>
    <w:p/>
    <w:p>
      <w:pPr>
        <w:pStyle w:val="Heading1"/>
      </w:pPr>
      <w:r>
        <w:t>5. Drive System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Drive Type</w:t>
            </w:r>
          </w:p>
        </w:tc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Speed</w:t>
            </w:r>
          </w:p>
        </w:tc>
        <w:tc>
          <w:tcPr>
            <w:tcW w:type="dxa" w:w="85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Stretch</w:t>
            </w:r>
          </w:p>
        </w:tc>
        <w:tc>
          <w:tcPr>
            <w:tcW w:type="dxa" w:w="170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Self-Lock (Gravity Safe)</w:t>
            </w:r>
          </w:p>
        </w:tc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GT2 Timing Belt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Fast (5000 mm/min)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~0.2%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No — needs counterweight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$5–10 / 10m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CHOSEN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Lead Screw (T8)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Slow (500 mm/min)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~0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Yes — self-locking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$20–30 / 120cm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Rejected (too slow)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Ball Screw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Fast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~0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$100–300 / 120cm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Rejected (too expensive)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Cable / Fishing Line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$1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Rejected (stretch)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Beaded Chain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Low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$5–10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Rejected (backlash)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Rack &amp; Pinion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Fast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~0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$50+ / 180cm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Rejected (cost)</w:t>
            </w:r>
          </w:p>
        </w:tc>
      </w:tr>
    </w:tbl>
    <w:p/>
    <w:p>
      <w:r>
        <w:t>GT2 timing belt wins on speed, cost, and community support. The self-locking disadvantage is solved by counterweights — when balanced, the rail stays in place even with power off.</w:t>
      </w:r>
    </w:p>
    <w:p>
      <w:pPr>
        <w:pStyle w:val="Heading1"/>
      </w:pPr>
      <w:r>
        <w:t>6. Motor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Motor</w:t>
            </w:r>
          </w:p>
        </w:tc>
        <w:tc>
          <w:tcPr>
            <w:tcW w:type="dxa" w:w="85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Frame Size</w:t>
            </w:r>
          </w:p>
        </w:tc>
        <w:tc>
          <w:tcPr>
            <w:tcW w:type="dxa" w:w="113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Torque</w:t>
            </w:r>
          </w:p>
        </w:tc>
        <w:tc>
          <w:tcPr>
            <w:tcW w:type="dxa" w:w="85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85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68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Voltage</w:t>
            </w:r>
          </w:p>
        </w:tc>
        <w:tc>
          <w:tcPr>
            <w:tcW w:type="dxa" w:w="85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6"/>
              </w:rPr>
              <w:t>NEMA 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35mm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10–20 Ncm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~150g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0.5–1A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12V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$5–8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Too weak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NEMA 17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42mm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40–65 Ncm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~280g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1.2–2A</w:t>
            </w:r>
          </w:p>
        </w:tc>
        <w:tc>
          <w:tcPr>
            <w:tcW w:type="dxa" w:w="680"/>
            <w:shd w:fill="F5F5F5" w:val="clear"/>
          </w:tcPr>
          <w:p>
            <w:r/>
            <w:r>
              <w:rPr>
                <w:sz w:val="16"/>
              </w:rPr>
              <w:t>12V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$8–15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CHOSEN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6"/>
              </w:rPr>
              <w:t>NEMA 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57mm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100–300 Ncm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~600g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2–4A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24V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$20–40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Overkill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Closed-Loop Servo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Varies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~400g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Varies</w:t>
            </w:r>
          </w:p>
        </w:tc>
        <w:tc>
          <w:tcPr>
            <w:tcW w:type="dxa" w:w="680"/>
            <w:shd w:fill="F5F5F5" w:val="clear"/>
          </w:tcPr>
          <w:p>
            <w:r/>
            <w:r>
              <w:rPr>
                <w:sz w:val="16"/>
              </w:rPr>
              <w:t>24V+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$50+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Too expensive</w:t>
            </w:r>
          </w:p>
        </w:tc>
      </w:tr>
    </w:tbl>
    <w:p/>
    <w:p>
      <w:r>
        <w:t>With counterweights eliminating gravity load, NEMA 17 (&gt;45 Ncm) provides more than enough torque to position the rail. NEMA 23 would add unnecessary weight to the carriage and require 24V power and higher-current drivers.</w:t>
      </w:r>
    </w:p>
    <w:p>
      <w:r>
        <w:br w:type="page"/>
      </w:r>
    </w:p>
    <w:p>
      <w:pPr>
        <w:pStyle w:val="Heading1"/>
      </w:pPr>
      <w:r>
        <w:t>7. Stepper Driver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Driver</w:t>
            </w:r>
          </w:p>
        </w:tc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 Current</w:t>
            </w:r>
          </w:p>
        </w:tc>
        <w:tc>
          <w:tcPr>
            <w:tcW w:type="dxa" w:w="113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Microstepping</w:t>
            </w:r>
          </w:p>
        </w:tc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Noise</w:t>
            </w:r>
          </w:p>
        </w:tc>
        <w:tc>
          <w:tcPr>
            <w:tcW w:type="dxa" w:w="113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170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6"/>
              </w:rPr>
              <w:t>A4988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2A (1A safe)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1/16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Very loud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$1–2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Rejected (noise)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DRV8825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2.2A (1.5A safe)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1/32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Loud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$2–3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Rejected (noise)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6"/>
              </w:rPr>
              <w:t>TMC2209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2.8A RMS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1/256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Near silent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$3–5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CHOSEN</w:t>
            </w:r>
          </w:p>
        </w:tc>
      </w:tr>
    </w:tbl>
    <w:p/>
    <w:p>
      <w:r>
        <w:t>TMC2209's StealthChop mode makes motor operation nearly silent — critical for a machine that may run 30+ minutes per drawing. The extra $1–2 per driver is a trivial cost. Drop-in compatible with CNC Shield V3 (same pinout as A4988).</w:t>
      </w:r>
    </w:p>
    <w:p>
      <w:pPr>
        <w:pStyle w:val="Heading1"/>
      </w:pPr>
      <w:r>
        <w:t>8. Pen Lift Mechanism</w:t>
      </w:r>
    </w:p>
    <w:p>
      <w:r>
        <w:t>On a vertical board, gravity pulls the pen AWAY from the surface. A compression spring pushes the pen toward the board. The servo retracts the pen when traveling between strokes.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1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_mechanis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13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85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13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Speed</w:t>
            </w:r>
          </w:p>
        </w:tc>
        <w:tc>
          <w:tcPr>
            <w:tcW w:type="dxa" w:w="170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Power</w:t>
            </w:r>
          </w:p>
        </w:tc>
        <w:tc>
          <w:tcPr>
            <w:tcW w:type="dxa" w:w="85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198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6"/>
              </w:rPr>
              <w:t>SG90 Servo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9g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0.1s / 60°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5V (from Arduino)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$1–2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CHOSEN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sz w:val="16"/>
              </w:rPr>
              <w:t>Solenoid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30–80g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5–10ms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12V continuous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$5–10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sz w:val="16"/>
              </w:rPr>
              <w:t>Rejected (thumps board)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6"/>
              </w:rPr>
              <w:t>Stepper Motor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200g+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Variable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Needs extra driver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$10+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Rejected (too heavy)</w:t>
            </w:r>
          </w:p>
        </w:tc>
      </w:tr>
    </w:tbl>
    <w:p/>
    <w:p>
      <w:r>
        <w:br w:type="page"/>
      </w:r>
    </w:p>
    <w:p>
      <w:pPr>
        <w:pStyle w:val="Heading1"/>
      </w:pPr>
      <w:r>
        <w:t>9. Controller &amp; Firmware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85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Real-Time?</w:t>
            </w:r>
          </w:p>
        </w:tc>
        <w:tc>
          <w:tcPr>
            <w:tcW w:type="dxa" w:w="170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Dual-Y Support</w:t>
            </w:r>
          </w:p>
        </w:tc>
        <w:tc>
          <w:tcPr>
            <w:tcW w:type="dxa" w:w="56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WiFi</w:t>
            </w:r>
          </w:p>
        </w:tc>
        <w:tc>
          <w:tcPr>
            <w:tcW w:type="dxa" w:w="113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198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Arduino Uno + GRBL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Native (A-axis clone)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Low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CHOSEN (v1)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Arduino Mega + Marlin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sz w:val="16"/>
              </w:rPr>
              <w:t>Overkill (3D printer firmware)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ESP32 + FluidNC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Future upgrade path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Raspberry Pi (alone)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N/A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sz w:val="16"/>
              </w:rPr>
              <w:t>Rejected (not real-time)</w:t>
            </w:r>
          </w:p>
        </w:tc>
      </w:tr>
    </w:tbl>
    <w:p/>
    <w:p>
      <w:r>
        <w:t>GRBL on Arduino Uno is the proven standard for 3-axis CNC. It generates motor pulses with microsecond precision and has a look-ahead algorithm that smooths curves automatically. A Raspberry Pi can be added later as a wireless G-Code sender, but cannot replace the Arduino for real-time motor control.</w:t>
      </w:r>
    </w:p>
    <w:p>
      <w:pPr>
        <w:pStyle w:val="Heading1"/>
      </w:pPr>
      <w:r>
        <w:t>10. Rail &amp; Frame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3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113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Cross Section</w:t>
            </w:r>
          </w:p>
        </w:tc>
        <w:tc>
          <w:tcPr>
            <w:tcW w:type="dxa" w:w="113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Stiffness (Iy)</w:t>
            </w:r>
          </w:p>
        </w:tc>
        <w:tc>
          <w:tcPr>
            <w:tcW w:type="dxa" w:w="85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Weight/m</w:t>
            </w:r>
          </w:p>
        </w:tc>
        <w:tc>
          <w:tcPr>
            <w:tcW w:type="dxa" w:w="198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Deflection at 180cm, 1kg</w:t>
            </w:r>
          </w:p>
        </w:tc>
        <w:tc>
          <w:tcPr>
            <w:tcW w:type="dxa" w:w="170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V-Slot 2020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20×20 mm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~0.7 cm⁴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~0.5 kg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~4 mm (UNACCEPTABLE)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Y-rails, frame</w:t>
            </w:r>
          </w:p>
        </w:tc>
      </w:tr>
      <w:tr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V-Slot 2040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20×40 mm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~3.3 cm⁴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~0.9 kg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sz w:val="16"/>
              </w:rPr>
              <w:t>~0.9 mm (acceptable)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X-RAIL (chosen)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V-Slot 4040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40×40 mm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~7.0 cm⁴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~1.6 kg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~0.4 mm (excellent)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Not needed</w:t>
            </w:r>
          </w:p>
        </w:tc>
      </w:tr>
    </w:tbl>
    <w:p/>
    <w:p>
      <w:r>
        <w:t>The X-rail (180 cm horizontal span) must be 2040 or stiffer. A 2020 rail will visibly bow at the center. Adding a flat aluminum backing strip (3mm × 30mm × 180cm) to the 2040 provides additional rigidity at almost no cost.</w:t>
      </w:r>
    </w:p>
    <w:p>
      <w:pPr>
        <w:pStyle w:val="Heading1"/>
      </w:pPr>
      <w:r>
        <w:t>11. Counterweight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850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we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50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Balancing Procedure</w:t>
      </w:r>
    </w:p>
    <w:p>
      <w:r>
        <w:t>1. Fully assemble the X-rail: rail + carriage + X-motor + servo + pen holder + all brackets.</w:t>
      </w:r>
    </w:p>
    <w:p>
      <w:r>
        <w:t>2. Weigh the complete assembly on a kitchen scale.</w:t>
      </w:r>
    </w:p>
    <w:p>
      <w:r>
        <w:t>3. Start with counterweight at ~95% of that mass (slightly under-balanced).</w:t>
      </w:r>
    </w:p>
    <w:p>
      <w:r>
        <w:t>4. Hang counterweights behind the board via cables routed over top pulleys.</w:t>
      </w:r>
    </w:p>
    <w:p>
      <w:r>
        <w:t>5. The One-Finger Test: push the rail with one finger. It should move smoothly and stay exactly where you leave it.</w:t>
      </w:r>
    </w:p>
    <w:p>
      <w:r>
        <w:t>6. If the rail drifts down: add weight. If it drifts up: remove weight.</w:t>
      </w:r>
    </w:p>
    <w:p>
      <w:r>
        <w:t>7. Once balanced, secure the counterweights so they cannot shift.</w:t>
      </w:r>
    </w:p>
    <w:p>
      <w:r>
        <w:br w:type="page"/>
      </w:r>
    </w:p>
    <w:p>
      <w:pPr>
        <w:pStyle w:val="Heading1"/>
      </w:pPr>
      <w:r>
        <w:t>12. Electronics &amp; Wiring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082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n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08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Critical Wiring Note — Dual Y-Motors</w:t>
      </w:r>
    </w:p>
    <w:p>
      <w:r>
        <w:rPr>
          <w:b/>
          <w:color w:val="C62828"/>
        </w:rPr>
        <w:t>WARNING: The two Y-motors face opposite directions physically. If you clone them with identical signals (via the A-axis jumper), one will push UP while the other pushes DOWN. The rail will jam and potentially break.</w:t>
      </w:r>
    </w:p>
    <w:p>
      <w:r>
        <w:t>Fix: On ONE of the two Y-motors, swap the wiring of one coil pair. If the motor connector has 4 wires [A+, A−, B+, B−], swap A+ and A− on that one motor. This reverses its rotation, making both motors move the rail in the same direction.</w:t>
      </w:r>
    </w:p>
    <w:p>
      <w:pPr>
        <w:pStyle w:val="Heading1"/>
      </w:pPr>
      <w:r>
        <w:t>13. Software Pipeline</w:t>
      </w:r>
    </w:p>
    <w:p>
      <w:r>
        <w:t>The software converts a digital image into G-Code instructions that the Arduino executes.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251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pipeline is implemented in Python and is fully functional. Three CLI tools are provided:</w:t>
      </w:r>
    </w:p>
    <w:p>
      <w:pPr>
        <w:pStyle w:val="ListBullet"/>
      </w:pPr>
      <w:r>
        <w:t>convert.py — converts an image to .gcode (the main pipeline)</w:t>
      </w:r>
    </w:p>
    <w:p>
      <w:pPr>
        <w:pStyle w:val="ListBullet"/>
      </w:pPr>
      <w:r>
        <w:t>simulate.py — visualizes the G-Code as an animated pen plotter preview</w:t>
      </w:r>
    </w:p>
    <w:p>
      <w:pPr>
        <w:pStyle w:val="ListBullet"/>
      </w:pPr>
      <w:r>
        <w:t>tune.py — interactive slider interface for tuning edge detection parameters</w:t>
      </w:r>
    </w:p>
    <w:p>
      <w:r>
        <w:br w:type="page"/>
      </w:r>
    </w:p>
    <w:p>
      <w:pPr>
        <w:pStyle w:val="Heading1"/>
      </w:pPr>
      <w:r>
        <w:t>14. Bill of Materials</w:t>
      </w:r>
    </w:p>
    <w:p>
      <w:pPr>
        <w:pStyle w:val="Heading2"/>
      </w:pPr>
      <w:r>
        <w:t>Structural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70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type="dxa" w:w="56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2835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V-Slot 2040 Extrusion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180 cm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X-axis horizontal rail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sz w:val="16"/>
              </w:rPr>
              <w:t>V-Slot 2020 Extrusion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120 cm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sz w:val="16"/>
              </w:rPr>
              <w:t>Y-axis vertical rails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V-Slot 2020 Extrusion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180 cm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Frame top &amp; bottom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sz w:val="16"/>
              </w:rPr>
              <w:t>90° Angle Brackets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V-Slot compatible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sz w:val="16"/>
              </w:rPr>
              <w:t>Corner joints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T-Nuts + M5×8 Bolts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M5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50+ pack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Securing components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sz w:val="16"/>
              </w:rPr>
              <w:t>Flat Aluminum Bar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3mm × 30mm × 180cm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sz w:val="16"/>
              </w:rPr>
              <w:t>X-rail stiffener</w:t>
            </w:r>
          </w:p>
        </w:tc>
      </w:tr>
    </w:tbl>
    <w:p/>
    <w:p>
      <w:pPr>
        <w:pStyle w:val="Heading2"/>
      </w:pPr>
      <w:r>
        <w:t>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70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type="dxa" w:w="85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255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GT2 Timing Belt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6mm wide, open-ended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10m roll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All axis drive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sz w:val="16"/>
              </w:rPr>
              <w:t>GT2 Pulley (20-tooth)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5mm bore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Motor shafts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GT2 Idler Pulley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5mm bore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Belt routing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sz w:val="16"/>
              </w:rPr>
              <w:t>V-Slot Gantry Plate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Standard OpenBuilds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Rail carriages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Mini V-Wheels (Delrin)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Standard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4 per gantry plate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sz w:val="16"/>
              </w:rPr>
              <w:t>Eccentric Spacers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Standard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Wheel tension adjust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Belt Tensioners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Adjustable, spring-loaded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One per belt run</w:t>
            </w:r>
          </w:p>
        </w:tc>
      </w:tr>
    </w:tbl>
    <w:p/>
    <w:p>
      <w:pPr>
        <w:pStyle w:val="Heading2"/>
      </w:pPr>
      <w:r>
        <w:t>Motors &amp; Electronics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70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type="dxa" w:w="567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2835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NEMA 17 Stepper Motor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&gt;45 Ncm, 1.5–2A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X + Y-Left + Y-Right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sz w:val="16"/>
              </w:rPr>
              <w:t>SG90 Micro Servo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Standard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sz w:val="16"/>
              </w:rPr>
              <w:t>Pen lift (Z-axis)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Motor Mounting Bracket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NEMA 17 L-bracket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Motor mounting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sz w:val="16"/>
              </w:rPr>
              <w:t>Arduino Uno R3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Original or clone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sz w:val="16"/>
              </w:rPr>
              <w:t>GRBL controller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CNC Shield V3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Fits Arduino Uno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Driver interface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sz w:val="16"/>
              </w:rPr>
              <w:t>TMC2209 Driver Module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StepStick form factor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sz w:val="16"/>
              </w:rPr>
              <w:t>Motor drivers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12V 10A Power Supply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Mean Well or equiv.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Main power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sz w:val="16"/>
              </w:rPr>
              <w:t>Limit Switches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NO microswitch, lever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sz w:val="16"/>
              </w:rPr>
              <w:t>Homing (X, Y, spare)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Drag Chain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10×10mm flexible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2m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Cable management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sz w:val="16"/>
              </w:rPr>
              <w:t>USB-B Cable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Standard Arduino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sz w:val="16"/>
              </w:rPr>
              <w:t>PC connection</w:t>
            </w:r>
          </w:p>
        </w:tc>
      </w:tr>
    </w:tbl>
    <w:p/>
    <w:p>
      <w:pPr>
        <w:pStyle w:val="Heading2"/>
      </w:pPr>
      <w:r>
        <w:t>Counterweight &amp; 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70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type="dxa" w:w="85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255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Nylon Cord / Paracord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3mm, rated &gt;20kg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5m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Counterweight cables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sz w:val="16"/>
              </w:rPr>
              <w:t>Small Bearing Pulleys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20–30mm diameter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Cable routing (top)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Counterweight Mass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Steel / sand / water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As needed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Balance X-rail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sz w:val="16"/>
              </w:rPr>
              <w:t>Compression Spring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~10mm OD, ~20mm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Push pen toward board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Pen Holder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3D-printed or purchased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Holds marker / pen</w:t>
            </w:r>
          </w:p>
        </w:tc>
      </w:tr>
    </w:tbl>
    <w:p/>
    <w:p>
      <w:r>
        <w:br w:type="page"/>
      </w:r>
    </w:p>
    <w:p>
      <w:pPr>
        <w:pStyle w:val="Heading1"/>
      </w:pPr>
      <w:r>
        <w:t>15. Assembly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56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_pha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Phase 1: Frame (Day 1–2)</w:t>
      </w:r>
    </w:p>
    <w:p>
      <w:pPr>
        <w:pStyle w:val="ListBullet"/>
      </w:pPr>
      <w:r>
        <w:t>Lay out all 4 frame extrusions on the floor.</w:t>
      </w:r>
    </w:p>
    <w:p>
      <w:pPr>
        <w:pStyle w:val="ListBullet"/>
      </w:pPr>
      <w:r>
        <w:t>Bolt corners with angle brackets + T-nuts.</w:t>
      </w:r>
    </w:p>
    <w:p>
      <w:pPr>
        <w:pStyle w:val="ListBullet"/>
      </w:pPr>
      <w:r>
        <w:rPr>
          <w:b/>
          <w:color w:val="C62828"/>
        </w:rPr>
        <w:t>CRITICAL: Measure BOTH diagonals — they must be equal (within 2mm) or drawings will be skewed.</w:t>
      </w:r>
    </w:p>
    <w:p>
      <w:pPr>
        <w:pStyle w:val="ListBullet"/>
      </w:pPr>
      <w:r>
        <w:t>Mount frame to drawing surface or backing structure with at least 6 mounting points.</w:t>
      </w:r>
    </w:p>
    <w:p>
      <w:pPr>
        <w:pStyle w:val="Heading2"/>
      </w:pPr>
      <w:r>
        <w:t>Phase 2: Y-Axis (Day 3–4)</w:t>
      </w:r>
    </w:p>
    <w:p>
      <w:pPr>
        <w:pStyle w:val="ListBullet"/>
      </w:pPr>
      <w:r>
        <w:t>Install V-wheels on the two Y-axis gantry plates.</w:t>
      </w:r>
    </w:p>
    <w:p>
      <w:pPr>
        <w:pStyle w:val="ListBullet"/>
      </w:pPr>
      <w:r>
        <w:t>Slide gantry plates onto left and right vertical rails.</w:t>
      </w:r>
    </w:p>
    <w:p>
      <w:pPr>
        <w:pStyle w:val="ListBullet"/>
      </w:pPr>
      <w:r>
        <w:t>Adjust eccentric spacers: wheels should grip snugly but roll freely.</w:t>
      </w:r>
    </w:p>
    <w:p>
      <w:pPr>
        <w:pStyle w:val="ListBullet"/>
      </w:pPr>
      <w:r>
        <w:t>Mount Y-Left motor at top-left, Y-Right motor at top-right.</w:t>
      </w:r>
    </w:p>
    <w:p>
      <w:pPr>
        <w:pStyle w:val="ListBullet"/>
      </w:pPr>
      <w:r>
        <w:t>Install idler pulleys at the bottom of each vertical rail.</w:t>
      </w:r>
    </w:p>
    <w:p>
      <w:pPr>
        <w:pStyle w:val="ListBullet"/>
      </w:pPr>
      <w:r>
        <w:t>Route Y-axis belts: motor → down to idler → back up to gantry plate.</w:t>
      </w:r>
    </w:p>
    <w:p>
      <w:pPr>
        <w:pStyle w:val="ListBullet"/>
      </w:pPr>
      <w:r>
        <w:t>Test: turn both motor shafts BY HAND — both gantry plates should move smoothly.</w:t>
      </w:r>
    </w:p>
    <w:p>
      <w:pPr>
        <w:pStyle w:val="Heading2"/>
      </w:pPr>
      <w:r>
        <w:t>Phase 3: X-Axis (Day 5–6)</w:t>
      </w:r>
    </w:p>
    <w:p>
      <w:pPr>
        <w:pStyle w:val="ListBullet"/>
      </w:pPr>
      <w:r>
        <w:t>Bolt the 180cm 2040 rail between the two Y-axis gantry plates.</w:t>
      </w:r>
    </w:p>
    <w:p>
      <w:pPr>
        <w:pStyle w:val="ListBullet"/>
      </w:pPr>
      <w:r>
        <w:t>Check level — the X-rail must be perfectly horizontal.</w:t>
      </w:r>
    </w:p>
    <w:p>
      <w:pPr>
        <w:pStyle w:val="ListBullet"/>
      </w:pPr>
      <w:r>
        <w:t>Install pen carriage on the X-rail with V-wheels.</w:t>
      </w:r>
    </w:p>
    <w:p>
      <w:pPr>
        <w:pStyle w:val="ListBullet"/>
      </w:pPr>
      <w:r>
        <w:t>Mount X-motor at the left end, idler pulley at the right end.</w:t>
      </w:r>
    </w:p>
    <w:p>
      <w:pPr>
        <w:pStyle w:val="ListBullet"/>
      </w:pPr>
      <w:r>
        <w:t>Route X-axis belt and install belt tensioner.</w:t>
      </w:r>
    </w:p>
    <w:p>
      <w:pPr>
        <w:pStyle w:val="ListBullet"/>
      </w:pPr>
      <w:r>
        <w:t>Optional: bolt mid-span aluminum stiffener to back of X-rail.</w:t>
      </w:r>
    </w:p>
    <w:p>
      <w:pPr>
        <w:pStyle w:val="Heading2"/>
      </w:pPr>
      <w:r>
        <w:t>Phase 4: Counterweights (Day 6–7)</w:t>
      </w:r>
    </w:p>
    <w:p>
      <w:pPr>
        <w:pStyle w:val="ListBullet"/>
      </w:pPr>
      <w:r>
        <w:t>Weigh the entire X-rail assembly.</w:t>
      </w:r>
    </w:p>
    <w:p>
      <w:pPr>
        <w:pStyle w:val="ListBullet"/>
      </w:pPr>
      <w:r>
        <w:t>Install pulleys at the top of the frame behind the board.</w:t>
      </w:r>
    </w:p>
    <w:p>
      <w:pPr>
        <w:pStyle w:val="ListBullet"/>
      </w:pPr>
      <w:r>
        <w:t>Attach cord to both ends of the X-rail, route over pulleys, hang weights.</w:t>
      </w:r>
    </w:p>
    <w:p>
      <w:pPr>
        <w:pStyle w:val="ListBullet"/>
      </w:pPr>
      <w:r>
        <w:t>Perform the One-Finger Test (see Section 10).</w:t>
      </w:r>
    </w:p>
    <w:p>
      <w:pPr>
        <w:pStyle w:val="Heading2"/>
      </w:pPr>
      <w:r>
        <w:t>Phase 5: Electronics (Day 7–8)</w:t>
      </w:r>
    </w:p>
    <w:p>
      <w:pPr>
        <w:pStyle w:val="ListBullet"/>
      </w:pPr>
      <w:r>
        <w:t>Flash GRBL firmware onto the Arduino Uno.</w:t>
      </w:r>
    </w:p>
    <w:p>
      <w:pPr>
        <w:pStyle w:val="ListBullet"/>
      </w:pPr>
      <w:r>
        <w:t>Plug CNC Shield onto Arduino, insert TMC2209 drivers.</w:t>
      </w:r>
    </w:p>
    <w:p>
      <w:pPr>
        <w:pStyle w:val="ListBullet"/>
      </w:pPr>
      <w:r>
        <w:t>Set A-axis jumper on CNC Shield to clone Y.</w:t>
      </w:r>
    </w:p>
    <w:p>
      <w:pPr>
        <w:pStyle w:val="ListBullet"/>
      </w:pPr>
      <w:r>
        <w:t>Wire motors: X→X slot, Y-Left→Y slot, Y-Right→A slot.</w:t>
      </w:r>
    </w:p>
    <w:p>
      <w:pPr>
        <w:pStyle w:val="ListBullet"/>
      </w:pPr>
      <w:r>
        <w:rPr>
          <w:b/>
          <w:color w:val="C62828"/>
        </w:rPr>
        <w:t>REVERSE ONE Y-MOTOR'S COIL (swap A+ and A− on one motor).</w:t>
      </w:r>
    </w:p>
    <w:p>
      <w:pPr>
        <w:pStyle w:val="ListBullet"/>
      </w:pPr>
      <w:r>
        <w:t>Wire servo to SpnEn pin.</w:t>
      </w:r>
    </w:p>
    <w:p>
      <w:pPr>
        <w:pStyle w:val="ListBullet"/>
      </w:pPr>
      <w:r>
        <w:t>Wire and mount limit switches (X-min, Y-min).</w:t>
      </w:r>
    </w:p>
    <w:p>
      <w:pPr>
        <w:pStyle w:val="ListBullet"/>
      </w:pPr>
      <w:r>
        <w:t>Connect 12V 10A PSU.</w:t>
      </w:r>
    </w:p>
    <w:p>
      <w:pPr>
        <w:pStyle w:val="Heading2"/>
      </w:pPr>
      <w:r>
        <w:t>Phase 6: Calibration (Day 9–10)</w:t>
      </w:r>
    </w:p>
    <w:p>
      <w:pPr>
        <w:pStyle w:val="ListBullet"/>
      </w:pPr>
      <w:r>
        <w:t>Connect to GRBL via Universal Gcode Sender.</w:t>
      </w:r>
    </w:p>
    <w:p>
      <w:pPr>
        <w:pStyle w:val="ListBullet"/>
      </w:pPr>
      <w:r>
        <w:t>Configure GRBL $ parameters (see Section 15).</w:t>
      </w:r>
    </w:p>
    <w:p>
      <w:pPr>
        <w:pStyle w:val="ListBullet"/>
      </w:pPr>
      <w:r>
        <w:t>Home the machine ($H) — should move to top-left and stop at switches.</w:t>
      </w:r>
    </w:p>
    <w:p>
      <w:pPr>
        <w:pStyle w:val="ListBullet"/>
      </w:pPr>
      <w:r>
        <w:t>Test X and Y directions with small jog commands.</w:t>
      </w:r>
    </w:p>
    <w:p>
      <w:pPr>
        <w:pStyle w:val="ListBullet"/>
      </w:pPr>
      <w:r>
        <w:t>Draw a test square and measure with a ruler.</w:t>
      </w:r>
    </w:p>
    <w:p>
      <w:pPr>
        <w:pStyle w:val="ListBullet"/>
      </w:pPr>
      <w:r>
        <w:t>If dimensions are wrong, adjust $100 / $101 (steps/mm).</w:t>
      </w:r>
    </w:p>
    <w:p>
      <w:r>
        <w:br w:type="page"/>
      </w:r>
    </w:p>
    <w:p>
      <w:pPr>
        <w:pStyle w:val="Heading1"/>
      </w:pPr>
      <w:r>
        <w:t>16. GRBL Configuration</w:t>
      </w:r>
    </w:p>
    <w:p>
      <w:r>
        <w:t>Enter these via the serial console in Universal Gcode Sender: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85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669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$100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X steps/mm (200 steps × 16 microsteps / 20 teeth × 2mm)</w:t>
            </w:r>
          </w:p>
        </w:tc>
      </w:tr>
      <w:tr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$101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sz w:val="16"/>
              </w:rPr>
              <w:t>Y steps/mm (same calculation)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$110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5000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X max feed rate (mm/min)</w:t>
            </w:r>
          </w:p>
        </w:tc>
      </w:tr>
      <w:tr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$111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5000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sz w:val="16"/>
              </w:rPr>
              <w:t>Y max feed rate (mm/min)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$120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200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X acceleration (mm/s²) — start low, increase gradually</w:t>
            </w:r>
          </w:p>
        </w:tc>
      </w:tr>
      <w:tr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$121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sz w:val="16"/>
              </w:rPr>
              <w:t>Y acceleration (mm/s²) — lower than X (heavy rail)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$130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1700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X max travel (mm)</w:t>
            </w:r>
          </w:p>
        </w:tc>
      </w:tr>
      <w:tr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$131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1100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sz w:val="16"/>
              </w:rPr>
              <w:t>Y max travel (mm)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$22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Enable homing cycle</w:t>
            </w:r>
          </w:p>
        </w:tc>
      </w:tr>
      <w:tr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$23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sz w:val="16"/>
              </w:rPr>
              <w:t>Homing direction invert (both X and Y home to min)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$24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Homing feed rate (mm/min) — slow approach to switch</w:t>
            </w:r>
          </w:p>
        </w:tc>
      </w:tr>
      <w:tr>
        <w:tc>
          <w:tcPr>
            <w:tcW w:type="dxa" w:w="1134"/>
            <w:shd w:fill="F5F5F5" w:val="clear"/>
          </w:tcPr>
          <w:p>
            <w:r/>
            <w:r>
              <w:rPr>
                <w:sz w:val="16"/>
              </w:rPr>
              <w:t>$25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sz w:val="16"/>
              </w:rPr>
              <w:t>500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sz w:val="16"/>
              </w:rPr>
              <w:t>Homing seek rate (mm/min) — fast initial move</w:t>
            </w:r>
          </w:p>
        </w:tc>
      </w:tr>
    </w:tbl>
    <w:p/>
    <w:p>
      <w:pPr>
        <w:pStyle w:val="Heading2"/>
      </w:pPr>
      <w:r>
        <w:t>Test Square G-Code</w:t>
      </w:r>
    </w:p>
    <w:p>
      <w:r>
        <w:t>Send this to verify calibration. Draws a 150mm square — measure with a ruler:</w:t>
      </w:r>
    </w:p>
    <w:p>
      <w:r>
        <w:rPr>
          <w:rFonts w:ascii="Consolas" w:hAnsi="Consolas"/>
          <w:sz w:val="16"/>
        </w:rPr>
        <w:t>G21           ; Units: mm</w:t>
        <w:br/>
        <w:t>G90           ; Absolute positioning</w:t>
        <w:br/>
        <w:t>G0 X50 Y50 F5000    ; Move to start</w:t>
        <w:br/>
        <w:t>M3 S90        ; Pen down</w:t>
        <w:br/>
        <w:t>G4 P0.15      ; Wait for pen settle</w:t>
        <w:br/>
        <w:t>G1 X200 Y50 F3000   ; Draw right</w:t>
        <w:br/>
        <w:t>G1 X200 Y200        ; Draw down</w:t>
        <w:br/>
        <w:t>G1 X50 Y200         ; Draw left</w:t>
        <w:br/>
        <w:t>G1 X50 Y50          ; Draw up (close square)</w:t>
        <w:br/>
        <w:t>M5            ; Pen up</w:t>
        <w:br/>
        <w:t>G0 X0 Y0 F5000      ; Return home</w:t>
        <w:br/>
        <w:t>M2            ; Program end</w:t>
      </w:r>
    </w:p>
    <w:p>
      <w:pPr>
        <w:pStyle w:val="Heading1"/>
      </w:pPr>
      <w:r>
        <w:t>17. Failure Modes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1984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118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Prevention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Rail crashes on power loss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No counterweight / belt breaks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Counterweights hold rail in place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Skipped steps (drawing shifts)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sz w:val="16"/>
              </w:rPr>
              <w:t>Accel too high, PSU weak, belt loose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Tune $120/$121, use 10A PSU, tension belts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Y-axis jams on startup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Y-motors fighting each other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Reverse one motor's coil wiring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Drawing is skewed (rhombus)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sz w:val="16"/>
              </w:rPr>
              <w:t>Frame not square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Measure diagonals during assembly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Pen doesn't touch board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Spring too weak / servo miscalibrated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Tune spring, calibrate servo angle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Belt skips teeth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sz w:val="16"/>
              </w:rPr>
              <w:t>Belt loose, pulley grub screw loose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Belt tensioners + Loctite on grub screws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X-rail bows at center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180cm 2020 profile too flexible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Use 2040 + mid-span stiffener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Lines are wavy/vibrating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sz w:val="16"/>
              </w:rPr>
              <w:t>Rail chatter at high speed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Reduce feed rate, stiffen rail, lower accel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Homing fails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Switch not triggering / wrong config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Test switches manually, check $22/$23</w:t>
            </w:r>
          </w:p>
        </w:tc>
      </w:tr>
    </w:tbl>
    <w:p/>
    <w:p>
      <w:r>
        <w:br w:type="page"/>
      </w:r>
    </w:p>
    <w:p>
      <w:pPr>
        <w:pStyle w:val="Heading1"/>
      </w:pPr>
      <w:r>
        <w:t>18. References &amp; Resources</w:t>
      </w:r>
    </w:p>
    <w:p>
      <w:pPr>
        <w:pStyle w:val="Heading2"/>
      </w:pPr>
      <w:r>
        <w:t>Real-World Builds &amp; Projects</w:t>
      </w:r>
    </w:p>
    <w:p>
      <w:pPr>
        <w:pStyle w:val="ListBullet"/>
      </w:pPr>
      <w:r>
        <w:t>Makelangelo (Polargraph) — github.com/MarginallyClever/Makelangelo-software</w:t>
      </w:r>
    </w:p>
    <w:p>
      <w:pPr>
        <w:pStyle w:val="ListBullet"/>
      </w:pPr>
      <w:r>
        <w:t>Maslow CNC (Wall-Mounted Router) — maslowcnc.com</w:t>
      </w:r>
    </w:p>
    <w:p>
      <w:pPr>
        <w:pStyle w:val="ListBullet"/>
      </w:pPr>
      <w:r>
        <w:t>Penelope Vertical Pen Plotter — davidbliss.com/2021/09/13/penelope</w:t>
      </w:r>
    </w:p>
    <w:p>
      <w:pPr>
        <w:pStyle w:val="ListBullet"/>
      </w:pPr>
      <w:r>
        <w:t>Stefan van Seggelen Large CoreXY Plotter — stefanvanseggelen.com/plotter.html</w:t>
      </w:r>
    </w:p>
    <w:p>
      <w:pPr>
        <w:pStyle w:val="ListBullet"/>
      </w:pPr>
      <w:r>
        <w:t>iDraw H Large Format Plotter — uunatek.com/collections/large-format-size-drawing-robots</w:t>
      </w:r>
    </w:p>
    <w:p>
      <w:pPr>
        <w:pStyle w:val="ListBullet"/>
      </w:pPr>
      <w:r>
        <w:t>OpenBuilds Pen Plotter — builds.openbuilds.com/builds/pen-plotter.10615</w:t>
      </w:r>
    </w:p>
    <w:p>
      <w:pPr>
        <w:pStyle w:val="ListBullet"/>
      </w:pPr>
      <w:r>
        <w:t>OpenBuilds ACRO System — builds.openbuilds.com/tags/acro</w:t>
      </w:r>
    </w:p>
    <w:p>
      <w:pPr>
        <w:pStyle w:val="ListBullet"/>
      </w:pPr>
      <w:r>
        <w:t>Jason Webb's GRBL Wall Plotter — github.com/jasonwebb/grbl-mega-wall-plotter</w:t>
      </w:r>
    </w:p>
    <w:p>
      <w:pPr>
        <w:pStyle w:val="ListBullet"/>
      </w:pPr>
      <w:r>
        <w:t>Stringent $15 Wall Plotter — hackster.io/fredrikstridsman/stringent-the-15-wall-plotter-d965ca</w:t>
      </w:r>
    </w:p>
    <w:p>
      <w:pPr>
        <w:pStyle w:val="Heading2"/>
      </w:pPr>
      <w:r>
        <w:t>Technical References</w:t>
      </w:r>
    </w:p>
    <w:p>
      <w:pPr>
        <w:pStyle w:val="ListBullet"/>
      </w:pPr>
      <w:r>
        <w:t>GRBL Setup Guide — howtomechatronics.com/tutorials/how-to-setup-grbl-control-cnc-machine-with-arduino</w:t>
      </w:r>
    </w:p>
    <w:p>
      <w:pPr>
        <w:pStyle w:val="ListBullet"/>
      </w:pPr>
      <w:r>
        <w:t>GRBL with CNC Shield — diyengineers.com/2023/01/05/grbl-with-arduino-cnc-shield-complete-guide</w:t>
      </w:r>
    </w:p>
    <w:p>
      <w:pPr>
        <w:pStyle w:val="ListBullet"/>
      </w:pPr>
      <w:r>
        <w:t>CoreXY Belt Tensioning — drmrehorst.blogspot.com/2018/08/corexy-mechanism-layout-and-belt.html</w:t>
      </w:r>
    </w:p>
    <w:p>
      <w:pPr>
        <w:pStyle w:val="ListBullet"/>
      </w:pPr>
      <w:r>
        <w:t>Belts vs Leadscrews in CNC — blanch.org/belts-vs-screws-in-cnc-design</w:t>
      </w:r>
    </w:p>
    <w:p>
      <w:pPr>
        <w:pStyle w:val="ListBullet"/>
      </w:pPr>
      <w:r>
        <w:t>V-Slot Deflection Calculator — builds.openbuilds.com/threads/how-to-calculate-v-slot-deflection.4881</w:t>
      </w:r>
    </w:p>
    <w:p>
      <w:pPr>
        <w:pStyle w:val="ListBullet"/>
      </w:pPr>
      <w:r>
        <w:t>NEMA 17 vs NEMA 23 — sss-motors.com/nema-17-vs-nema-23-stepper-motor</w:t>
      </w:r>
    </w:p>
    <w:p>
      <w:pPr>
        <w:pStyle w:val="ListBullet"/>
      </w:pPr>
      <w:r>
        <w:t>TMC2209 vs TMC2208 — xecor.com/blog/tmc2208-vs-tmc2209</w:t>
      </w:r>
    </w:p>
    <w:p>
      <w:pPr>
        <w:pStyle w:val="ListBullet"/>
      </w:pPr>
      <w:r>
        <w:t>Polargraph Mathematics — nexp.pt/vbot.html</w:t>
      </w:r>
    </w:p>
    <w:p>
      <w:pPr>
        <w:pStyle w:val="ListBullet"/>
      </w:pPr>
      <w:r>
        <w:t>FluidNC (Modern GRBL Replacement) — wiki.fluidnc.com/en/config/kinematics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5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